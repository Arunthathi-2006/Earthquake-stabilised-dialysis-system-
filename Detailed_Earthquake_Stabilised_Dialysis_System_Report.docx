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Earthquake Stabilised Dialysis System for Patient Safety During Seismic Events</w:t>
      </w:r>
    </w:p>
    <w:p>
      <w:pPr>
        <w:pStyle w:val="Heading1"/>
      </w:pPr>
      <w:r>
        <w:t>Abstract</w:t>
      </w:r>
    </w:p>
    <w:p>
      <w:r>
        <w:t>This project proposes an intelligent dialysis system designed to ensure patient safety during earthquakes. The system integrates seismic sensors, automated stabilization mechanisms, real-time monitoring, and alert management to reduce risks and maintain uninterrupted dialysis treatment during seismic events.</w:t>
      </w:r>
    </w:p>
    <w:p>
      <w:pPr>
        <w:pStyle w:val="Heading1"/>
      </w:pPr>
      <w:r>
        <w:t>1. User &amp; Module Identification</w:t>
      </w:r>
    </w:p>
    <w:p>
      <w:r>
        <w:br/>
        <w:t>Users:</w:t>
        <w:br/>
        <w:t>• Patient – Receives dialysis treatment.</w:t>
        <w:br/>
        <w:t>• Doctor – Monitors patient condition and treatment progress.</w:t>
        <w:br/>
        <w:t>• Nurse – Manages dialysis sessions and responds to alerts.</w:t>
        <w:br/>
        <w:t>• Technician – Maintains equipment and stabilization systems.</w:t>
        <w:br/>
        <w:t>• Administrator – Manages users and generates reports.</w:t>
        <w:br/>
        <w:br/>
        <w:t>Modules:</w:t>
        <w:br/>
        <w:t>• User Management</w:t>
        <w:br/>
        <w:t>• Patient Management</w:t>
        <w:br/>
        <w:t>• Dialysis Monitoring</w:t>
        <w:br/>
        <w:t>• Seismic Detection</w:t>
        <w:br/>
        <w:t>• Stabilization Control</w:t>
        <w:br/>
        <w:t>• Alert &amp; Notification Management</w:t>
        <w:br/>
        <w:t>• Reports &amp; Analytics</w:t>
        <w:br/>
      </w:r>
    </w:p>
    <w:p>
      <w:pPr>
        <w:pStyle w:val="Heading1"/>
      </w:pPr>
      <w:r>
        <w:t>2. Use Case Diagram Preparation</w:t>
      </w:r>
    </w:p>
    <w:p>
      <w:r>
        <w:br/>
        <w:t>Patient: Undergoes dialysis treatment.</w:t>
        <w:br/>
        <w:t>Doctor: Views patient health and treatment reports.</w:t>
        <w:br/>
        <w:t>Nurse: Monitors treatment and handles emergencies.</w:t>
        <w:br/>
        <w:t>Technician: Maintains equipment and reviews system status.</w:t>
        <w:br/>
        <w:t>Administrator: Manages users and system configuration.</w:t>
        <w:br/>
        <w:br/>
        <w:t>Main Use Cases:</w:t>
        <w:br/>
        <w:t>• Login to system</w:t>
        <w:br/>
        <w:t>• Register patient</w:t>
        <w:br/>
        <w:t>• Start dialysis session</w:t>
        <w:br/>
        <w:t>• Monitor patient vitals</w:t>
        <w:br/>
        <w:t>• Detect earthquake</w:t>
        <w:br/>
        <w:t>• Activate stabilization mechanism</w:t>
        <w:br/>
        <w:t>• Send emergency alerts</w:t>
        <w:br/>
        <w:t>• Generate reports</w:t>
        <w:br/>
        <w:t>• Maintain equipment</w:t>
        <w:br/>
      </w:r>
    </w:p>
    <w:p>
      <w:pPr>
        <w:pStyle w:val="Heading1"/>
      </w:pPr>
      <w:r>
        <w:t>3. Database Requirement Analysis</w:t>
      </w:r>
    </w:p>
    <w:p>
      <w:r>
        <w:br/>
        <w:t>The system requires secure storage of:</w:t>
        <w:br/>
        <w:t>• Patient information</w:t>
        <w:br/>
        <w:t>• Medical history</w:t>
        <w:br/>
        <w:t>• Dialysis session records</w:t>
        <w:br/>
        <w:t>• Seismic sensor readings</w:t>
        <w:br/>
        <w:t>• Stabilization system status</w:t>
        <w:br/>
        <w:t>• Emergency alerts</w:t>
        <w:br/>
        <w:t>• User accounts</w:t>
        <w:br/>
        <w:t>• Maintenance records</w:t>
        <w:br/>
        <w:t>• Audit logs</w:t>
        <w:br/>
      </w:r>
    </w:p>
    <w:p>
      <w:pPr>
        <w:pStyle w:val="Heading1"/>
      </w:pPr>
      <w:r>
        <w:t>4. ER Diagram Design</w:t>
      </w:r>
    </w:p>
    <w:p>
      <w:r>
        <w:br/>
        <w:t>Entities:</w:t>
        <w:br/>
        <w:t>Patient (PatientID, Name, Age, Gender)</w:t>
        <w:br/>
        <w:t>Doctor (DoctorID, Name, Specialization)</w:t>
        <w:br/>
        <w:t>DialysisSession (SessionID, PatientID, Date)</w:t>
        <w:br/>
        <w:t>SeismicEvent (EventID, Magnitude, Time)</w:t>
        <w:br/>
        <w:t>StabilizationUnit (UnitID, Status)</w:t>
        <w:br/>
        <w:t>Alert (AlertID, Type, Time)</w:t>
        <w:br/>
        <w:t>MaintenanceLog (LogID, Date, Description)</w:t>
        <w:br/>
        <w:br/>
        <w:t>Relationships:</w:t>
        <w:br/>
        <w:t>• Patient undergoes Dialysis Session.</w:t>
        <w:br/>
        <w:t>• Doctor monitors Patient.</w:t>
        <w:br/>
        <w:t>• Seismic Event triggers Alert.</w:t>
        <w:br/>
        <w:t>• Alert activates Stabilization Unit.</w:t>
        <w:br/>
        <w:t>• Technician updates Maintenance Log.</w:t>
        <w:br/>
      </w:r>
    </w:p>
    <w:p>
      <w:pPr>
        <w:pStyle w:val="Heading1"/>
      </w:pPr>
      <w:r>
        <w:t>5. Database Schema Creation</w:t>
      </w:r>
    </w:p>
    <w:p>
      <w:r>
        <w:br/>
        <w:t>Patients(PatientID, Name, Age, Gender, Contact)</w:t>
        <w:br/>
        <w:t>Doctors(DoctorID, Name, Specialization)</w:t>
        <w:br/>
        <w:t>Users(UserID, Username, Password, Role)</w:t>
        <w:br/>
        <w:t>DialysisSessions(SessionID, PatientID, DoctorID, Date, Status)</w:t>
        <w:br/>
        <w:t>SeismicEvents(EventID, Magnitude, Location, EventTime)</w:t>
        <w:br/>
        <w:t>StabilizationUnits(UnitID, Status, LastUpdated)</w:t>
        <w:br/>
        <w:t>Alerts(AlertID, EventID, AlertType, AlertTime)</w:t>
        <w:br/>
        <w:t>MaintenanceLogs(LogID, UnitID, Description, Date)</w:t>
        <w:br/>
        <w:t>Reports(ReportID, GeneratedDate, ReportType)</w:t>
        <w:br/>
      </w:r>
    </w:p>
    <w:p>
      <w:pPr>
        <w:pStyle w:val="Heading1"/>
      </w:pPr>
      <w:r>
        <w:t>6. UI Wireframe Design</w:t>
      </w:r>
    </w:p>
    <w:p>
      <w:r>
        <w:br/>
        <w:t>Screens:</w:t>
        <w:br/>
        <w:t>• Login Page</w:t>
        <w:br/>
        <w:t>• Dashboard</w:t>
        <w:br/>
        <w:t>• Patient Registration</w:t>
        <w:br/>
        <w:t>• Dialysis Monitoring Screen</w:t>
        <w:br/>
        <w:t>• Seismic Monitoring Screen</w:t>
        <w:br/>
        <w:t>• Alert Center</w:t>
        <w:br/>
        <w:t>• Reports Page</w:t>
        <w:br/>
        <w:t>• Settings Page</w:t>
        <w:br/>
        <w:br/>
        <w:t>Wireframes focus on simplicity, accessibility, and emergency visibility.</w:t>
        <w:br/>
      </w:r>
    </w:p>
    <w:p>
      <w:pPr>
        <w:pStyle w:val="Heading1"/>
      </w:pPr>
      <w:r>
        <w:t>7. Login &amp; Dashboard UI Design</w:t>
      </w:r>
    </w:p>
    <w:p>
      <w:r>
        <w:br/>
        <w:t>Login Features:</w:t>
        <w:br/>
        <w:t>• Secure Authentication</w:t>
        <w:br/>
        <w:t>• Role-Based Access</w:t>
        <w:br/>
        <w:br/>
        <w:t>Dashboard Features:</w:t>
        <w:br/>
        <w:t>• Active Dialysis Sessions</w:t>
        <w:br/>
        <w:t>• Patient Vital Statistics</w:t>
        <w:br/>
        <w:t>• Earthquake Status Indicator</w:t>
        <w:br/>
        <w:t>• Stabilization Unit Status</w:t>
        <w:br/>
        <w:t>• Emergency Alerts Panel</w:t>
        <w:br/>
        <w:t>• Report Summary Widgets</w:t>
        <w:br/>
      </w:r>
    </w:p>
    <w:p>
      <w:pPr>
        <w:pStyle w:val="Heading1"/>
      </w:pPr>
      <w:r>
        <w:t>8. Navigation &amp; Form Design</w:t>
      </w:r>
    </w:p>
    <w:p>
      <w:r>
        <w:br/>
        <w:t>Navigation:</w:t>
        <w:br/>
        <w:t>• Dashboard</w:t>
        <w:br/>
        <w:t>• Patients</w:t>
        <w:br/>
        <w:t>• Dialysis Sessions</w:t>
        <w:br/>
        <w:t>• Seismic Monitoring</w:t>
        <w:br/>
        <w:t>• Alerts</w:t>
        <w:br/>
        <w:t>• Reports</w:t>
        <w:br/>
        <w:t>• Maintenance</w:t>
        <w:br/>
        <w:t>• Settings</w:t>
        <w:br/>
        <w:br/>
        <w:t>Forms:</w:t>
        <w:br/>
        <w:t>• Patient Registration Form</w:t>
        <w:br/>
        <w:t>• Session Creation Form</w:t>
        <w:br/>
        <w:t>• Maintenance Request Form</w:t>
        <w:br/>
        <w:t>• Alert Management Form</w:t>
        <w:br/>
      </w:r>
    </w:p>
    <w:p>
      <w:pPr>
        <w:pStyle w:val="Heading1"/>
      </w:pPr>
      <w:r>
        <w:t>9. Design Review</w:t>
      </w:r>
    </w:p>
    <w:p>
      <w:r>
        <w:br/>
        <w:t>Review Criteria:</w:t>
        <w:br/>
        <w:t>• Safety and Reliability</w:t>
        <w:br/>
        <w:t>• User Experience</w:t>
        <w:br/>
        <w:t>• Security</w:t>
        <w:br/>
        <w:t>• Database Performance</w:t>
        <w:br/>
        <w:t>• Scalability</w:t>
        <w:br/>
        <w:t>• Healthcare Compliance</w:t>
        <w:br/>
        <w:t>• Emergency Response Efficiency</w:t>
        <w:br/>
        <w:br/>
        <w:t>Expected Outcome:</w:t>
        <w:br/>
        <w:t>The system should maintain dialysis stability and improve patient safety during earthquakes.</w:t>
        <w:br/>
      </w:r>
    </w:p>
    <w:p>
      <w:pPr>
        <w:pStyle w:val="Heading1"/>
      </w:pPr>
      <w:r>
        <w:t>10. Frontend Environment Setup</w:t>
      </w:r>
    </w:p>
    <w:p>
      <w:r>
        <w:br/>
        <w:t>Technology Stack:</w:t>
        <w:br/>
        <w:t>• HTML5</w:t>
        <w:br/>
        <w:t>• CSS3</w:t>
        <w:br/>
        <w:t>• JavaScript</w:t>
        <w:br/>
        <w:t>• React.js</w:t>
        <w:br/>
        <w:t>• Bootstrap</w:t>
        <w:br/>
        <w:t>• REST API</w:t>
        <w:br/>
        <w:br/>
        <w:t>Setup Steps:</w:t>
        <w:br/>
        <w:t>1. Install Node.js</w:t>
        <w:br/>
        <w:t>2. Create React Project</w:t>
        <w:br/>
        <w:t>3. Configure Routing</w:t>
        <w:br/>
        <w:t>4. Create UI Components</w:t>
        <w:br/>
        <w:t>5. Integrate Backend APIs</w:t>
        <w:br/>
        <w:t>6. Implement Authentication</w:t>
        <w:br/>
        <w:t>7. Test and Deploy Application</w:t>
        <w:br/>
      </w:r>
    </w:p>
    <w:p>
      <w:pPr>
        <w:pStyle w:val="Heading1"/>
      </w:pPr>
      <w:r>
        <w:t>Conclusion</w:t>
      </w:r>
    </w:p>
    <w:p>
      <w:r>
        <w:br/>
        <w:t>The Earthquake Stabilised Dialysis System provides a smart healthcare solution that enhances patient safety during seismic events. By combining real-time earthquake detection, automatic stabilization, emergency alerts, and continuous monitoring, the system minimizes risks and ensures uninterrupted dialysis treatment. Future enhancements may include AI-based prediction and cloud-based monitoring.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